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ПРОВЕРКА ДАТ</w:t>
      </w:r>
    </w:p>
    <w:p>
      <w:r>
        <w:rPr>
          <w:sz w:val="22"/>
        </w:rPr>
        <w:t>Договор от 14.10.1986 действует бессрочно.</w:t>
      </w:r>
    </w:p>
    <w:p>
      <w:r>
        <w:rPr>
          <w:sz w:val="22"/>
        </w:rPr>
        <w:t>Отгрузка запланирована на 12/02/2025.</w:t>
      </w:r>
    </w:p>
    <w:p>
      <w:r>
        <w:rPr>
          <w:sz w:val="22"/>
        </w:rPr>
        <w:t>Дата регистрации в системе: 2025-02-12.</w:t>
      </w:r>
    </w:p>
    <w:p>
      <w:r>
        <w:rPr>
          <w:sz w:val="22"/>
        </w:rPr>
        <w:t>Утверждено 10 марта 2025 года.</w:t>
      </w:r>
    </w:p>
    <w:p>
      <w:r>
        <w:rPr>
          <w:sz w:val="22"/>
        </w:rPr>
        <w:t>Дата составления: «12» февраля 2025 г.</w:t>
      </w:r>
    </w:p>
    <w:p>
      <w:r>
        <w:rPr>
          <w:sz w:val="22"/>
        </w:rPr>
        <w:t>Продавец: Сидорова Анна Петровна, 15 февраля 1982 года рождения, паспорт РФ.</w:t>
      </w:r>
    </w:p>
    <w:p>
      <w:r>
        <w:rPr>
          <w:sz w:val="22"/>
        </w:rPr>
        <w:t>Договор от 10 марта 2025 г., свидетельство о рождении выдано ранее.</w:t>
      </w:r>
    </w:p>
    <w:p>
      <w:r>
        <w:rPr>
          <w:sz w:val="22"/>
        </w:rPr>
        <w:t>Незаполненный шаблон подписи: «____» __________ 202__ года — не дата.</w:t>
      </w:r>
    </w:p>
    <w:p>
      <w:r>
        <w:rPr>
          <w:sz w:val="22"/>
        </w:rPr>
        <w:t>Двузначный год не поддерживается: 12.02.25.</w:t>
      </w:r>
    </w:p>
    <w:p>
      <w:r>
        <w:rPr>
          <w:sz w:val="22"/>
        </w:rPr>
        <w:t>Периоды тоже не даты: в марте 2025 года составлен акт.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Продавец: Сидорова Анна Петровна</w:t>
            </w:r>
          </w:p>
          <w:p>
            <w:r>
              <w:t>Год рождения: 15 февраля 1982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Проверка дат</dc:title>
  <dc:subject/>
  <dc:creator>Синтетический корпус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