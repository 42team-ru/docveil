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ДОГОВОР ОКАЗАНИЯ УСЛУГ</w:t>
      </w:r>
    </w:p>
    <w:p>
      <w:r>
        <w:rPr>
          <w:sz w:val="22"/>
        </w:rPr>
        <w:t>ООО «Северный свет», ИНН 3662103003, именуемое в дальнейшем «Заказчик», с одной стороны, и</w:t>
      </w:r>
    </w:p>
    <w:p>
      <w:r>
        <w:rPr>
          <w:sz w:val="22"/>
        </w:rPr>
        <w:t>ООО «Точный расчёт», ИНН 7707083893, именуемое в дальнейшем «Исполнитель», с другой стороны, заключили договор.</w:t>
      </w:r>
    </w:p>
    <w:p>
      <w:pPr>
        <w:pStyle w:val="Heading2"/>
      </w:pPr>
      <w:r>
        <w:rPr>
          <w:sz w:val="22"/>
        </w:rPr>
        <w:t>1. Реквизиты Заказчика</w:t>
      </w:r>
    </w:p>
    <w:p>
      <w:r>
        <w:rPr>
          <w:sz w:val="22"/>
        </w:rPr>
        <w:t>Расчётный счёт: 40702810100000000002</w:t>
      </w:r>
    </w:p>
    <w:p>
      <w:pPr>
        <w:pStyle w:val="Heading2"/>
      </w:pPr>
      <w:r>
        <w:rPr>
          <w:sz w:val="22"/>
        </w:rPr>
        <w:t>2. Реквизиты Исполнителя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Телефон: 8-910-347-51-07</w:t>
            </w:r>
          </w:p>
        </w:tc>
      </w:tr>
    </w:tbl>
    <w:p>
      <w:pPr>
        <w:pStyle w:val="Heading2"/>
      </w:pPr>
      <w:r>
        <w:rPr>
          <w:sz w:val="22"/>
        </w:rPr>
        <w:t>3. Подписи</w:t>
      </w:r>
    </w:p>
    <w:p>
      <w:r>
        <w:rPr>
          <w:sz w:val="22"/>
        </w:rPr>
        <w:t>Заказчик: ______________ Иванов И.И.</w:t>
      </w:r>
    </w:p>
    <w:p>
      <w:r>
        <w:rPr>
          <w:sz w:val="22"/>
        </w:rPr>
        <w:t>Исполнитель: ______________ Сидоров А.П.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