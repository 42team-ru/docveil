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2"/>
        </w:rPr>
        <w:t>АКТ СВЕРКИ ВЗАИМНЫХ РАСЧЁТОВ</w:t>
      </w:r>
    </w:p>
    <w:p>
      <w:r>
        <w:rPr>
          <w:sz w:val="22"/>
        </w:rPr>
        <w:t>Индивидуальный предприниматель Кузнецов Пётр Алексеевич, ИНН 500100732259, СНИЛС 112-233-445 95.</w:t>
      </w:r>
    </w:p>
    <w:p>
      <w:r>
        <w:rPr>
          <w:sz w:val="22"/>
        </w:rPr>
        <w:t>Накладная № 3662103004 от 12.02.2026.</w:t>
      </w:r>
    </w:p>
    <w:p>
      <w:r>
        <w:rPr>
          <w:sz w:val="22"/>
        </w:rPr>
        <w:t>Внутренний код операции: 1023601546903.</w:t>
      </w:r>
    </w:p>
    <w:p>
      <w:r>
        <w:rPr>
          <w:sz w:val="22"/>
        </w:rPr>
        <w:t>Паспорт 20 04 123456, выдан 10.05.2018.</w:t>
      </w:r>
    </w:p>
    <w:p>
      <w:r>
        <w:rPr>
          <w:sz w:val="22"/>
        </w:rPr>
        <w:t>Контакт: pkuznetsov@example.org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Козлов П.А.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