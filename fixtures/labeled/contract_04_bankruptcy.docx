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ДОГОВОР КУПЛИ-ПРОДАЖИ ИМУЩЕСТВА</w:t>
      </w:r>
    </w:p>
    <w:p>
      <w:r>
        <w:rPr>
          <w:sz w:val="22"/>
        </w:rPr>
        <w:t>Продавец, Сидоровой Анны Петровны, 15 февраля 1982 года рождения, место рождения: г. Орёл, СНИЛС 112-233-445 95, ИНН 500100732259, адрес регистрации: 302000, г. Орёл, ул. Лесная, д. 7.</w:t>
      </w:r>
    </w:p>
    <w:p>
      <w:r>
        <w:rPr>
          <w:sz w:val="22"/>
        </w:rPr>
        <w:t>Должник ООО «Север», в лице финансового управляющего Кузнецова Петра Алексеевича, действует в рамках конкурсного производства.</w:t>
      </w:r>
    </w:p>
    <w:p>
      <w:r>
        <w:rPr>
          <w:sz w:val="22"/>
        </w:rPr>
        <w:t>Определение вынес Арбитражный суд.</w:t>
      </w:r>
    </w:p>
    <w:p>
      <w:r>
        <w:rPr>
          <w:sz w:val="22"/>
        </w:rPr>
        <w:t>Продавца уведомили; Продавцу передан акт; Продавец получил оплату.</w:t>
      </w:r>
    </w:p>
    <w:p>
      <w:r>
        <w:rPr>
          <w:sz w:val="22"/>
        </w:rPr>
        <w:t>Покупатель осмотрел лот; Покупателя уведомили; Покупателю передан акт.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Продавец: Сидорова Анна Петровна</w:t>
            </w:r>
          </w:p>
          <w:p>
            <w:r>
              <w:t>СНИЛС 112-233-445 95</w:t>
            </w:r>
          </w:p>
          <w:p>
            <w:r>
              <w:t>ИНН 500100732259</w:t>
            </w:r>
          </w:p>
          <w:p>
            <w:r>
              <w:t>Адрес: 302000, г. Орёл, ул. Лесная, д. 7</w:t>
            </w:r>
          </w:p>
        </w:tc>
        <w:tc>
          <w:tcPr>
            <w:tcW w:type="dxa" w:w="4320"/>
          </w:tcPr>
          <w:p>
            <w:r>
              <w:t>Покупатель: ______</w:t>
            </w:r>
          </w:p>
          <w:p>
            <w:r>
              <w:t>Паспорт: ______</w:t>
            </w:r>
          </w:p>
          <w:p>
            <w:r>
              <w:t>Адрес: ______</w:t>
            </w:r>
          </w:p>
          <w:p>
            <w:r>
              <w:t>Подпись: 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купли-продажи имущества</dc:title>
  <dc:subject/>
  <dc:creator>Синтетический корпус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