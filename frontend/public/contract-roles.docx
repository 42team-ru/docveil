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ДОГОВОР ОКАЗАНИЯ УСЛУГ</w:t>
      </w:r>
    </w:p>
    <w:p>
      <w:r>
        <w:rPr>
          <w:color w:val="333333"/>
          <w:sz w:val="22"/>
          <w:shd w:val="clear" w:color="auto" w:fill="E8E8E8"/>
        </w:rPr>
        <w:t>[ЗАКАЗЧИК-ОРГАНИЗАЦИЯ]</w:t>
      </w:r>
      <w:r>
        <w:rPr>
          <w:sz w:val="22"/>
        </w:rPr>
        <w:t xml:space="preserve">, ИНН </w:t>
      </w:r>
      <w:r>
        <w:rPr>
          <w:color w:val="333333"/>
          <w:sz w:val="22"/>
          <w:shd w:val="clear" w:color="auto" w:fill="E8E8E8"/>
        </w:rPr>
        <w:t>[ЗАКАЗЧИК-ИНН]</w:t>
      </w:r>
      <w:r>
        <w:rPr>
          <w:sz w:val="22"/>
        </w:rPr>
        <w:t>, именуемое в дальнейшем «Заказчик», с одной стороны, и</w:t>
      </w:r>
    </w:p>
    <w:p>
      <w:r>
        <w:rPr>
          <w:color w:val="333333"/>
          <w:sz w:val="22"/>
          <w:shd w:val="clear" w:color="auto" w:fill="E8E8E8"/>
        </w:rPr>
        <w:t>[ИСПОЛНИТЕЛЬ-ОРГАНИЗАЦИЯ]</w:t>
      </w:r>
      <w:r>
        <w:rPr>
          <w:sz w:val="22"/>
        </w:rPr>
        <w:t xml:space="preserve">, ИНН </w:t>
      </w:r>
      <w:r>
        <w:rPr>
          <w:color w:val="333333"/>
          <w:sz w:val="22"/>
          <w:shd w:val="clear" w:color="auto" w:fill="E8E8E8"/>
        </w:rPr>
        <w:t>[ИСПОЛНИТЕЛЬ-ИНН]</w:t>
      </w:r>
      <w:r>
        <w:rPr>
          <w:sz w:val="22"/>
        </w:rPr>
        <w:t>, именуемое в дальнейшем «Исполнитель», с другой стороны, заключили договор.</w:t>
      </w:r>
    </w:p>
    <w:p>
      <w:pPr>
        <w:pStyle w:val="Heading2"/>
      </w:pPr>
      <w:r>
        <w:rPr>
          <w:sz w:val="22"/>
        </w:rPr>
        <w:t>1. Реквизиты Заказчика</w:t>
      </w:r>
    </w:p>
    <w:p>
      <w:r>
        <w:rPr>
          <w:sz w:val="22"/>
        </w:rPr>
        <w:t xml:space="preserve">Расчётный счёт: </w:t>
      </w:r>
      <w:r>
        <w:rPr>
          <w:color w:val="333333"/>
          <w:sz w:val="22"/>
          <w:shd w:val="clear" w:color="auto" w:fill="E8E8E8"/>
        </w:rPr>
        <w:t xml:space="preserve">[ЗАКАЗЧИК-СЧЁТ]          </w:t>
      </w:r>
    </w:p>
    <w:p>
      <w:pPr>
        <w:pStyle w:val="Heading2"/>
      </w:pPr>
      <w:r>
        <w:rPr>
          <w:sz w:val="22"/>
        </w:rPr>
        <w:t>2. Реквизиты Исполнителя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Телефон: </w:t>
            </w:r>
            <w:r>
              <w:rPr>
                <w:color w:val="333333"/>
                <w:shd w:val="clear" w:color="auto" w:fill="E8E8E8"/>
              </w:rPr>
              <w:t>[ИСПОЛНИТЕЛЬ-ТЕЛЕФОН]</w:t>
            </w:r>
          </w:p>
        </w:tc>
      </w:tr>
    </w:tbl>
    <w:p>
      <w:pPr>
        <w:pStyle w:val="Heading2"/>
      </w:pPr>
      <w:r>
        <w:rPr>
          <w:sz w:val="22"/>
        </w:rPr>
        <w:t>3. Подписи</w:t>
      </w:r>
    </w:p>
    <w:p>
      <w:r>
        <w:rPr>
          <w:sz w:val="22"/>
        </w:rPr>
        <w:t xml:space="preserve">Заказчик: ______________ </w:t>
      </w:r>
      <w:r>
        <w:rPr>
          <w:color w:val="333333"/>
          <w:sz w:val="22"/>
          <w:shd w:val="clear" w:color="auto" w:fill="E8E8E8"/>
        </w:rPr>
        <w:t>[ЗАКАЗЧИК-ФИО]</w:t>
      </w:r>
      <w:r>
        <w:rPr>
          <w:sz w:val="22"/>
        </w:rPr>
        <w:t>.</w:t>
      </w:r>
    </w:p>
    <w:p>
      <w:r>
        <w:rPr>
          <w:sz w:val="22"/>
        </w:rPr>
        <w:t xml:space="preserve">Исполнитель: ______________ </w:t>
      </w:r>
      <w:r>
        <w:rPr>
          <w:color w:val="333333"/>
          <w:sz w:val="22"/>
          <w:shd w:val="clear" w:color="auto" w:fill="E8E8E8"/>
        </w:rPr>
        <w:t>[ИСПОЛНИТЕЛЬ-ФИО]</w:t>
      </w:r>
      <w:r>
        <w:rPr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